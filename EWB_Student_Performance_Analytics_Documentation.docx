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EDF" w:rsidRPr="00556E41" w:rsidRDefault="00CF48EB">
      <w:pPr>
        <w:jc w:val="center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  <w:b/>
          <w:color w:val="1F4E79"/>
          <w:sz w:val="34"/>
        </w:rPr>
        <w:t>EWB PYTHON WITH AI INTERNSHIP</w:t>
      </w:r>
      <w:r w:rsidRPr="00556E41">
        <w:rPr>
          <w:rFonts w:ascii="Times New Roman" w:hAnsi="Times New Roman" w:cs="Times New Roman"/>
          <w:b/>
          <w:color w:val="1F4E79"/>
          <w:sz w:val="34"/>
        </w:rPr>
        <w:br/>
        <w:t>PROJECT DOCUMENTATION</w:t>
      </w:r>
    </w:p>
    <w:p w:rsidR="00705EDF" w:rsidRPr="00556E41" w:rsidRDefault="00CF48EB">
      <w:pPr>
        <w:pStyle w:val="Heading1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</w:rPr>
        <w:t>1. Project Title</w:t>
      </w:r>
    </w:p>
    <w:p w:rsidR="00705EDF" w:rsidRPr="00556E41" w:rsidRDefault="00CF48EB">
      <w:pPr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Student Performance Analytics System</w:t>
      </w:r>
    </w:p>
    <w:p w:rsidR="00705EDF" w:rsidRPr="00556E41" w:rsidRDefault="00CF48EB">
      <w:pPr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Student Name: Md Zeeshan</w:t>
      </w:r>
    </w:p>
    <w:p w:rsidR="00705EDF" w:rsidRPr="00556E41" w:rsidRDefault="00CF48EB">
      <w:pPr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Internship: Python with AI — EWB</w:t>
      </w:r>
    </w:p>
    <w:p w:rsidR="00705EDF" w:rsidRPr="00556E41" w:rsidRDefault="00CF48EB">
      <w:pPr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Project technologies: Python, NumPy and Pandas</w:t>
      </w:r>
    </w:p>
    <w:p w:rsidR="00705EDF" w:rsidRPr="00556E41" w:rsidRDefault="00CF48EB">
      <w:pPr>
        <w:pStyle w:val="Heading1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</w:rPr>
        <w:t>2. Objective</w:t>
      </w:r>
    </w:p>
    <w:p w:rsidR="00705EDF" w:rsidRPr="00556E41" w:rsidRDefault="00CF48EB">
      <w:pPr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 xml:space="preserve">The objective of this project </w:t>
      </w:r>
      <w:r w:rsidRPr="00556E41">
        <w:rPr>
          <w:rFonts w:ascii="Times New Roman" w:hAnsi="Times New Roman" w:cs="Times New Roman"/>
          <w:sz w:val="24"/>
          <w:szCs w:val="24"/>
        </w:rPr>
        <w:t xml:space="preserve">is to analyze student marks and attendance from a CSV dataset. It calculates total marks, summarizes class performance, compares subject-wise marks, identifies top-performing students, </w:t>
      </w:r>
      <w:proofErr w:type="gramStart"/>
      <w:r w:rsidRPr="00556E41">
        <w:rPr>
          <w:rFonts w:ascii="Times New Roman" w:hAnsi="Times New Roman" w:cs="Times New Roman"/>
          <w:sz w:val="24"/>
          <w:szCs w:val="24"/>
        </w:rPr>
        <w:t>checks</w:t>
      </w:r>
      <w:proofErr w:type="gramEnd"/>
      <w:r w:rsidRPr="00556E41">
        <w:rPr>
          <w:rFonts w:ascii="Times New Roman" w:hAnsi="Times New Roman" w:cs="Times New Roman"/>
          <w:sz w:val="24"/>
          <w:szCs w:val="24"/>
        </w:rPr>
        <w:t xml:space="preserve"> attendance below 75%, and displays student grades and pass/fail </w:t>
      </w:r>
      <w:r w:rsidRPr="00556E41">
        <w:rPr>
          <w:rFonts w:ascii="Times New Roman" w:hAnsi="Times New Roman" w:cs="Times New Roman"/>
          <w:sz w:val="24"/>
          <w:szCs w:val="24"/>
        </w:rPr>
        <w:t>results.</w:t>
      </w:r>
    </w:p>
    <w:p w:rsidR="00705EDF" w:rsidRPr="00556E41" w:rsidRDefault="00CF48EB">
      <w:pPr>
        <w:pStyle w:val="Heading1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</w:rPr>
        <w:t>3. Technologies Used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Python — program logic, loops and reusable functions.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Pandas — reading the CSV file, working with tabular data, calculating summaries and selecting records.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NumPy — calculating total marks in the reusable function.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CSV — stori</w:t>
      </w:r>
      <w:r w:rsidRPr="00556E41">
        <w:rPr>
          <w:rFonts w:ascii="Times New Roman" w:hAnsi="Times New Roman" w:cs="Times New Roman"/>
          <w:sz w:val="24"/>
          <w:szCs w:val="24"/>
        </w:rPr>
        <w:t>ng the student dataset.</w:t>
      </w:r>
    </w:p>
    <w:p w:rsidR="00705EDF" w:rsidRPr="00556E41" w:rsidRDefault="00CF48EB">
      <w:pPr>
        <w:pStyle w:val="Heading1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</w:rPr>
        <w:t>4. Dataset Description</w:t>
      </w:r>
    </w:p>
    <w:p w:rsidR="00705EDF" w:rsidRPr="00556E41" w:rsidRDefault="00CF48EB">
      <w:pPr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The project uses students.csv, containing 20 student records. Its columns are Roll_No, Name, Python, Java, C++, and Attendance. The three subject-mark columns are used to calculate total marks. Attendance is u</w:t>
      </w:r>
      <w:r w:rsidRPr="00556E41">
        <w:rPr>
          <w:rFonts w:ascii="Times New Roman" w:hAnsi="Times New Roman" w:cs="Times New Roman"/>
          <w:sz w:val="24"/>
          <w:szCs w:val="24"/>
        </w:rPr>
        <w:t>sed to find students below 75% attendance.</w:t>
      </w:r>
    </w:p>
    <w:p w:rsidR="00705EDF" w:rsidRPr="00556E41" w:rsidRDefault="00CF48EB">
      <w:pPr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The dataset supplied for this documentation contains 20 rows, with subject marks and attendance values for each listed student.</w:t>
      </w:r>
    </w:p>
    <w:p w:rsidR="00705EDF" w:rsidRPr="00556E41" w:rsidRDefault="00CF48EB">
      <w:pPr>
        <w:pStyle w:val="Heading1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</w:rPr>
        <w:t>5. Implementation</w:t>
      </w:r>
    </w:p>
    <w:p w:rsidR="00705EDF" w:rsidRPr="00556E41" w:rsidRDefault="00CF48EB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The program loads students.csv into a Pandas DataFrame using read_</w:t>
      </w:r>
      <w:proofErr w:type="gramStart"/>
      <w:r w:rsidRPr="00556E41">
        <w:rPr>
          <w:rFonts w:ascii="Times New Roman" w:hAnsi="Times New Roman" w:cs="Times New Roman"/>
          <w:sz w:val="24"/>
          <w:szCs w:val="24"/>
        </w:rPr>
        <w:t>c</w:t>
      </w:r>
      <w:r w:rsidRPr="00556E41">
        <w:rPr>
          <w:rFonts w:ascii="Times New Roman" w:hAnsi="Times New Roman" w:cs="Times New Roman"/>
          <w:sz w:val="24"/>
          <w:szCs w:val="24"/>
        </w:rPr>
        <w:t>sv(</w:t>
      </w:r>
      <w:proofErr w:type="gramEnd"/>
      <w:r w:rsidRPr="00556E41">
        <w:rPr>
          <w:rFonts w:ascii="Times New Roman" w:hAnsi="Times New Roman" w:cs="Times New Roman"/>
          <w:sz w:val="24"/>
          <w:szCs w:val="24"/>
        </w:rPr>
        <w:t>).</w:t>
      </w:r>
    </w:p>
    <w:p w:rsidR="00705EDF" w:rsidRPr="00556E41" w:rsidRDefault="00CF48EB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It creates a Total column by adding the Python, Java and C++ marks.</w:t>
      </w:r>
    </w:p>
    <w:p w:rsidR="00705EDF" w:rsidRPr="00556E41" w:rsidRDefault="00CF48EB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The class performance function calculates the number of students, average total marks, highest and lowest total marks, pass/fail counts, and the subject with the highest average.</w:t>
      </w:r>
    </w:p>
    <w:p w:rsidR="00705EDF" w:rsidRPr="00556E41" w:rsidRDefault="00CF48EB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Sub</w:t>
      </w:r>
      <w:r w:rsidRPr="00556E41">
        <w:rPr>
          <w:rFonts w:ascii="Times New Roman" w:hAnsi="Times New Roman" w:cs="Times New Roman"/>
          <w:sz w:val="24"/>
          <w:szCs w:val="24"/>
        </w:rPr>
        <w:t>ject-wise functions identify the highest marks, average marks and lowest marks for Python, Java and C++.</w:t>
      </w:r>
    </w:p>
    <w:p w:rsidR="00705EDF" w:rsidRPr="00556E41" w:rsidRDefault="00CF48EB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 xml:space="preserve">The top-performer function uses </w:t>
      </w:r>
      <w:proofErr w:type="gramStart"/>
      <w:r w:rsidRPr="00556E41">
        <w:rPr>
          <w:rFonts w:ascii="Times New Roman" w:hAnsi="Times New Roman" w:cs="Times New Roman"/>
          <w:sz w:val="24"/>
          <w:szCs w:val="24"/>
        </w:rPr>
        <w:t>nlargest(</w:t>
      </w:r>
      <w:proofErr w:type="gramEnd"/>
      <w:r w:rsidRPr="00556E41">
        <w:rPr>
          <w:rFonts w:ascii="Times New Roman" w:hAnsi="Times New Roman" w:cs="Times New Roman"/>
          <w:sz w:val="24"/>
          <w:szCs w:val="24"/>
        </w:rPr>
        <w:t>) to display the three students with the highest total marks.</w:t>
      </w:r>
    </w:p>
    <w:p w:rsidR="00705EDF" w:rsidRPr="00556E41" w:rsidRDefault="00CF48EB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lastRenderedPageBreak/>
        <w:t>The attendance function calculates average atten</w:t>
      </w:r>
      <w:r w:rsidRPr="00556E41">
        <w:rPr>
          <w:rFonts w:ascii="Times New Roman" w:hAnsi="Times New Roman" w:cs="Times New Roman"/>
          <w:sz w:val="24"/>
          <w:szCs w:val="24"/>
        </w:rPr>
        <w:t>dance and lists students whose attendance is below 75%.</w:t>
      </w:r>
    </w:p>
    <w:p w:rsidR="00705EDF" w:rsidRPr="00556E41" w:rsidRDefault="00CF48EB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556E41">
        <w:rPr>
          <w:rFonts w:ascii="Times New Roman" w:hAnsi="Times New Roman" w:cs="Times New Roman"/>
          <w:sz w:val="24"/>
          <w:szCs w:val="24"/>
        </w:rPr>
        <w:t>results function loops through the dataset, uses</w:t>
      </w:r>
      <w:proofErr w:type="gramEnd"/>
      <w:r w:rsidRPr="00556E41">
        <w:rPr>
          <w:rFonts w:ascii="Times New Roman" w:hAnsi="Times New Roman" w:cs="Times New Roman"/>
          <w:sz w:val="24"/>
          <w:szCs w:val="24"/>
        </w:rPr>
        <w:t xml:space="preserve"> the pass/fail function, assigns a grade to students who pass, and displays the results table.</w:t>
      </w:r>
    </w:p>
    <w:p w:rsidR="00705EDF" w:rsidRPr="00556E41" w:rsidRDefault="00CF48EB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The functions.py file uses NumPy to calculate total m</w:t>
      </w:r>
      <w:r w:rsidRPr="00556E41">
        <w:rPr>
          <w:rFonts w:ascii="Times New Roman" w:hAnsi="Times New Roman" w:cs="Times New Roman"/>
          <w:sz w:val="24"/>
          <w:szCs w:val="24"/>
        </w:rPr>
        <w:t>arks and contains functions for average marks, grades and pass/fail decisions.</w:t>
      </w:r>
    </w:p>
    <w:p w:rsidR="00705EDF" w:rsidRPr="00556E41" w:rsidRDefault="00CF48EB">
      <w:pPr>
        <w:pStyle w:val="Heading1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</w:rPr>
        <w:t>6. Key Features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Calculate total marks for each student.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Display class-level average, highest and lowest total marks, and pass/fail counts.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Show subject-wise maximum, average and</w:t>
      </w:r>
      <w:r w:rsidRPr="00556E41">
        <w:rPr>
          <w:rFonts w:ascii="Times New Roman" w:hAnsi="Times New Roman" w:cs="Times New Roman"/>
          <w:sz w:val="24"/>
          <w:szCs w:val="24"/>
        </w:rPr>
        <w:t xml:space="preserve"> minimum marks.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Display the top three students by total marks.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Calculate average attendance and list students below 75%.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  <w:sz w:val="24"/>
          <w:szCs w:val="24"/>
        </w:rPr>
        <w:t>Display grades and pass/fail results for all 20 students</w:t>
      </w:r>
      <w:r w:rsidRPr="00556E41">
        <w:rPr>
          <w:rFonts w:ascii="Times New Roman" w:hAnsi="Times New Roman" w:cs="Times New Roman"/>
        </w:rPr>
        <w:t>.</w:t>
      </w:r>
    </w:p>
    <w:p w:rsidR="00705EDF" w:rsidRPr="00556E41" w:rsidRDefault="00CF48EB">
      <w:pPr>
        <w:pStyle w:val="Heading1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</w:rPr>
        <w:t>7. Output / Screenshots (optional)</w:t>
      </w:r>
    </w:p>
    <w:p w:rsidR="00705EDF" w:rsidRPr="00556E41" w:rsidRDefault="00CF48EB">
      <w:pPr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 xml:space="preserve">The screenshots below were generated from </w:t>
      </w:r>
      <w:r w:rsidRPr="00556E41">
        <w:rPr>
          <w:rFonts w:ascii="Times New Roman" w:hAnsi="Times New Roman" w:cs="Times New Roman"/>
          <w:sz w:val="24"/>
          <w:szCs w:val="24"/>
        </w:rPr>
        <w:t>the submitted main.py, functions.py and students.csv content by running the program. They show the program's actual printed results.</w:t>
      </w:r>
    </w:p>
    <w:p w:rsidR="00705EDF" w:rsidRPr="00556E41" w:rsidRDefault="00CF48EB">
      <w:pPr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6691CDA1" wp14:editId="028A9520">
            <wp:extent cx="5943600" cy="34759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EDF" w:rsidRPr="00556E41" w:rsidRDefault="00CF48EB">
      <w:pPr>
        <w:jc w:val="center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  <w:i/>
        </w:rPr>
        <w:t>Figure 1. Class summary, subject-wise analysis and top performers.</w:t>
      </w:r>
    </w:p>
    <w:p w:rsidR="00705EDF" w:rsidRPr="00556E41" w:rsidRDefault="00CF48EB">
      <w:pPr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198794DD" wp14:editId="0166AA86">
            <wp:extent cx="5943600" cy="26561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EDF" w:rsidRPr="00556E41" w:rsidRDefault="00CF48EB">
      <w:pPr>
        <w:jc w:val="center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  <w:i/>
        </w:rPr>
        <w:t>Figure 2. Student grades and pass/fail results.</w:t>
      </w:r>
    </w:p>
    <w:p w:rsidR="00705EDF" w:rsidRPr="00556E41" w:rsidRDefault="00CF48EB">
      <w:pPr>
        <w:pStyle w:val="Heading1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</w:rPr>
        <w:t>8. F</w:t>
      </w:r>
      <w:r w:rsidRPr="00556E41">
        <w:rPr>
          <w:rFonts w:ascii="Times New Roman" w:hAnsi="Times New Roman" w:cs="Times New Roman"/>
        </w:rPr>
        <w:t>inal Outcome</w:t>
      </w:r>
    </w:p>
    <w:p w:rsidR="00705EDF" w:rsidRPr="00556E41" w:rsidRDefault="00CF48EB">
      <w:pPr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The program ran successfully with the supplied dataset and printed a class performance summary, subject-wise statistics, top three performers, attendance analysis, and student results. In this run, it processed 20 students, reported a class av</w:t>
      </w:r>
      <w:r w:rsidRPr="00556E41">
        <w:rPr>
          <w:rFonts w:ascii="Times New Roman" w:hAnsi="Times New Roman" w:cs="Times New Roman"/>
          <w:sz w:val="24"/>
          <w:szCs w:val="24"/>
        </w:rPr>
        <w:t>erage total of 194.60, a highest total of 296, a lowest total of 83, 12 students passed, and 8 students failed. Python had the highest subject average in this dataset.</w:t>
      </w:r>
    </w:p>
    <w:p w:rsidR="00705EDF" w:rsidRPr="00556E41" w:rsidRDefault="00CF48EB">
      <w:pPr>
        <w:pStyle w:val="Heading1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</w:rPr>
        <w:t>9. Challenges &amp; Learning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Grade boundary testing: tested values around the grade conditio</w:t>
      </w:r>
      <w:r w:rsidRPr="00556E41">
        <w:rPr>
          <w:rFonts w:ascii="Times New Roman" w:hAnsi="Times New Roman" w:cs="Times New Roman"/>
          <w:sz w:val="24"/>
          <w:szCs w:val="24"/>
        </w:rPr>
        <w:t>ns to check the returned grade.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 xml:space="preserve">None result: a boundary test initially returned </w:t>
      </w:r>
      <w:proofErr w:type="gramStart"/>
      <w:r w:rsidRPr="00556E41">
        <w:rPr>
          <w:rFonts w:ascii="Times New Roman" w:hAnsi="Times New Roman" w:cs="Times New Roman"/>
          <w:sz w:val="24"/>
          <w:szCs w:val="24"/>
        </w:rPr>
        <w:t>None</w:t>
      </w:r>
      <w:proofErr w:type="gramEnd"/>
      <w:r w:rsidRPr="00556E41">
        <w:rPr>
          <w:rFonts w:ascii="Times New Roman" w:hAnsi="Times New Roman" w:cs="Times New Roman"/>
          <w:sz w:val="24"/>
          <w:szCs w:val="24"/>
        </w:rPr>
        <w:t>; the grade condition was adjusted so the tested boundary returned a grade.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Pass/fail handling: ensured that a student who fails any subject is shown with Grade = FAIL in t</w:t>
      </w:r>
      <w:r w:rsidRPr="00556E41">
        <w:rPr>
          <w:rFonts w:ascii="Times New Roman" w:hAnsi="Times New Roman" w:cs="Times New Roman"/>
          <w:sz w:val="24"/>
          <w:szCs w:val="24"/>
        </w:rPr>
        <w:t>he results table.</w:t>
      </w:r>
    </w:p>
    <w:p w:rsidR="00705EDF" w:rsidRPr="00556E41" w:rsidRDefault="00CF48E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Data analysis practice: learned to load CSV data, calculate summaries, compare subject marks and filter attendance records using Pandas and NumPy.</w:t>
      </w:r>
    </w:p>
    <w:p w:rsidR="00705EDF" w:rsidRPr="00556E41" w:rsidRDefault="00CF48EB">
      <w:pPr>
        <w:pStyle w:val="Heading1"/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</w:rPr>
        <w:t>10. GitHub Repository</w:t>
      </w:r>
      <w:bookmarkStart w:id="0" w:name="_GoBack"/>
      <w:bookmarkEnd w:id="0"/>
    </w:p>
    <w:p w:rsidR="00705EDF" w:rsidRDefault="00CF48EB">
      <w:pPr>
        <w:rPr>
          <w:rFonts w:ascii="Times New Roman" w:hAnsi="Times New Roman" w:cs="Times New Roman"/>
          <w:sz w:val="24"/>
          <w:szCs w:val="24"/>
        </w:rPr>
      </w:pPr>
      <w:r w:rsidRPr="00556E41">
        <w:rPr>
          <w:rFonts w:ascii="Times New Roman" w:hAnsi="Times New Roman" w:cs="Times New Roman"/>
          <w:sz w:val="24"/>
          <w:szCs w:val="24"/>
        </w:rPr>
        <w:t>Repository URL:</w:t>
      </w:r>
    </w:p>
    <w:p w:rsidR="00556E41" w:rsidRPr="00556E41" w:rsidRDefault="00556E41">
      <w:pPr>
        <w:rPr>
          <w:rFonts w:ascii="Times New Roman" w:hAnsi="Times New Roman" w:cs="Times New Roman"/>
          <w:sz w:val="24"/>
          <w:szCs w:val="24"/>
        </w:rPr>
      </w:pPr>
      <w:hyperlink r:id="rId11" w:tooltip="https://github.com/mdzeeshan14160/Student-Performance-Analytics-System" w:history="1">
        <w:r w:rsidRPr="00556E41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https://github.com/mdzeeshan14160/Student-Performance-</w:t>
        </w:r>
        <w:r w:rsidRPr="00556E41">
          <w:rPr>
            <w:rStyle w:val="Hyperlink"/>
            <w:rFonts w:ascii="Times New Roman" w:hAnsi="Times New Roman" w:cs="Times New Roman"/>
            <w:sz w:val="24"/>
            <w:szCs w:val="24"/>
          </w:rPr>
          <w:t>A</w:t>
        </w:r>
        <w:r w:rsidRPr="00556E41">
          <w:rPr>
            <w:rStyle w:val="Hyperlink"/>
            <w:rFonts w:ascii="Times New Roman" w:hAnsi="Times New Roman" w:cs="Times New Roman"/>
            <w:sz w:val="24"/>
            <w:szCs w:val="24"/>
          </w:rPr>
          <w:t>nalytics-System</w:t>
        </w:r>
      </w:hyperlink>
    </w:p>
    <w:p w:rsidR="00705EDF" w:rsidRPr="00556E41" w:rsidRDefault="00CF48EB">
      <w:pPr>
        <w:rPr>
          <w:rFonts w:ascii="Times New Roman" w:hAnsi="Times New Roman" w:cs="Times New Roman"/>
        </w:rPr>
      </w:pPr>
      <w:r w:rsidRPr="00556E41">
        <w:rPr>
          <w:rFonts w:ascii="Times New Roman" w:hAnsi="Times New Roman" w:cs="Times New Roman"/>
          <w:sz w:val="24"/>
          <w:szCs w:val="24"/>
        </w:rPr>
        <w:t>The repository URL above was provided for this documentation. Please confirm the repository contains the final code, students.csv, README and this documentation before submitting the li</w:t>
      </w:r>
      <w:r w:rsidRPr="00556E41">
        <w:rPr>
          <w:rFonts w:ascii="Times New Roman" w:hAnsi="Times New Roman" w:cs="Times New Roman"/>
          <w:sz w:val="24"/>
          <w:szCs w:val="24"/>
        </w:rPr>
        <w:t>nk in the EWB Google Form</w:t>
      </w:r>
      <w:r w:rsidRPr="00556E41">
        <w:rPr>
          <w:rFonts w:ascii="Times New Roman" w:hAnsi="Times New Roman" w:cs="Times New Roman"/>
        </w:rPr>
        <w:t>.</w:t>
      </w:r>
    </w:p>
    <w:sectPr w:rsidR="00705EDF" w:rsidRPr="00556E41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48EB" w:rsidRDefault="00CF48EB">
      <w:pPr>
        <w:spacing w:after="0" w:line="240" w:lineRule="auto"/>
      </w:pPr>
      <w:r>
        <w:separator/>
      </w:r>
    </w:p>
  </w:endnote>
  <w:endnote w:type="continuationSeparator" w:id="0">
    <w:p w:rsidR="00CF48EB" w:rsidRDefault="00CF4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EDF" w:rsidRDefault="00CF48EB">
    <w:pPr>
      <w:pStyle w:val="Footer"/>
      <w:jc w:val="center"/>
    </w:pPr>
    <w:r>
      <w:t>EWB Python with AI Internship | Student Performance Analytics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48EB" w:rsidRDefault="00CF48EB">
      <w:pPr>
        <w:spacing w:after="0" w:line="240" w:lineRule="auto"/>
      </w:pPr>
      <w:r>
        <w:separator/>
      </w:r>
    </w:p>
  </w:footnote>
  <w:footnote w:type="continuationSeparator" w:id="0">
    <w:p w:rsidR="00CF48EB" w:rsidRDefault="00CF48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E41"/>
    <w:rsid w:val="00705EDF"/>
    <w:rsid w:val="00AA1D8D"/>
    <w:rsid w:val="00B47730"/>
    <w:rsid w:val="00CB0664"/>
    <w:rsid w:val="00CF48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56E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E4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56E4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6E4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56E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E4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56E4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6E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mdzeeshan14160/Student-Performance-Analytics-System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095FB0-5A97-45DF-A3B7-10AA5C6B1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Zeeshan</cp:lastModifiedBy>
  <cp:revision>2</cp:revision>
  <dcterms:created xsi:type="dcterms:W3CDTF">2013-12-23T23:15:00Z</dcterms:created>
  <dcterms:modified xsi:type="dcterms:W3CDTF">2026-10-12T14:47:00Z</dcterms:modified>
  <cp:category/>
</cp:coreProperties>
</file>